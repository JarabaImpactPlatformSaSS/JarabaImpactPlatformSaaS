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Historia de Conversion: Carlos Etxebarria, Bilbao</w:t>
      </w:r>
    </w:p>
    <w:p>
      <w:pPr>
        <w:jc w:val="center"/>
      </w:pPr>
      <w:r>
        <w:rPr>
          <w:b/>
          <w:color w:val="FF8C42"/>
          <w:sz w:val="28"/>
        </w:rPr>
        <w:t>Emprendimiento - Caso de Exito</w:t>
      </w:r>
    </w:p>
    <w:p>
      <w:pPr>
        <w:jc w:val="center"/>
      </w:pPr>
      <w:r>
        <w:rPr>
          <w:color w:val="666666"/>
          <w:sz w:val="18"/>
        </w:rPr>
        <w:t>Jaraba Impact Platform | 20/03/2026 | Documento interno de marketing</w:t>
      </w:r>
    </w:p>
    <w:p/>
    <w:p>
      <w:pPr>
        <w:pStyle w:val="Heading2"/>
      </w:pPr>
      <w:r>
        <w:t>Indice</w:t>
      </w:r>
    </w:p>
    <w:p>
      <w:pPr>
        <w:pStyle w:val="ListNumber"/>
      </w:pPr>
      <w:r>
        <w:t>1. Resumen ejecutivo</w:t>
      </w:r>
    </w:p>
    <w:p>
      <w:pPr>
        <w:pStyle w:val="ListNumber"/>
      </w:pPr>
      <w:r>
        <w:t>2. El contexto: Carlos y su idea</w:t>
      </w:r>
    </w:p>
    <w:p>
      <w:pPr>
        <w:pStyle w:val="ListNumber"/>
      </w:pPr>
      <w:r>
        <w:t>3. El dolor: invertir a ciegas</w:t>
      </w:r>
    </w:p>
    <w:p>
      <w:pPr>
        <w:pStyle w:val="ListNumber"/>
      </w:pPr>
      <w:r>
        <w:t>4. El momento decisivo: la calculadora de madurez</w:t>
      </w:r>
    </w:p>
    <w:p>
      <w:pPr>
        <w:pStyle w:val="ListNumber"/>
      </w:pPr>
      <w:r>
        <w:t>5. Los 60 dias de transformacion</w:t>
      </w:r>
    </w:p>
    <w:p>
      <w:pPr>
        <w:pStyle w:val="ListNumber"/>
      </w:pPr>
      <w:r>
        <w:t>6. Los resultados: cifras que hablan</w:t>
      </w:r>
    </w:p>
    <w:p>
      <w:pPr>
        <w:pStyle w:val="ListNumber"/>
      </w:pPr>
      <w:r>
        <w:t>7. La voz de Carlos (testimonial)</w:t>
      </w:r>
    </w:p>
    <w:p>
      <w:pPr>
        <w:pStyle w:val="ListNumber"/>
      </w:pPr>
      <w:r>
        <w:t>8. El momento cumbre: ENISA aprueba la financiacion</w:t>
      </w:r>
    </w:p>
    <w:p>
      <w:pPr>
        <w:pStyle w:val="ListNumber"/>
      </w:pPr>
      <w:r>
        <w:t>9. Metricas detalladas</w:t>
      </w:r>
    </w:p>
    <w:p>
      <w:pPr>
        <w:pStyle w:val="ListNumber"/>
      </w:pPr>
      <w:r>
        <w:t>10. Propuesta de valor</w:t>
      </w:r>
    </w:p>
    <w:p>
      <w:pPr>
        <w:pStyle w:val="ListNumber"/>
      </w:pPr>
      <w:r>
        <w:t>11. Datos tecnicos</w:t>
      </w:r>
    </w:p>
    <w:p>
      <w:pPr>
        <w:pStyle w:val="ListNumber"/>
      </w:pPr>
      <w:r>
        <w:t>Anexo A: Glosario</w:t>
      </w:r>
    </w:p>
    <w:p>
      <w:r>
        <w:br w:type="page"/>
      </w:r>
    </w:p>
    <w:p>
      <w:pPr>
        <w:pStyle w:val="Heading2"/>
      </w:pPr>
      <w:r>
        <w:t>1. Resumen ejecutivo</w:t>
      </w:r>
    </w:p>
    <w:p>
      <w:r>
        <w:t>Carlos Etxebarria tiene 38 anos, vive en Bilbao y trabaja como ingeniero industrial en una multinacional. Lleva 2 anos danndole vueltas a una idea: una plataforma de logistica inversa para pymes industriales del Pais Vasco. Sabe que el mercado existe, pero no sabe si su idea es viable, cuanto necesita invertir ni como validarla sin dejarse el sueldo.</w:t>
      </w:r>
    </w:p>
    <w:p>
      <w:r>
        <w:t>En 60 dias con Emprendimiento de Jaraba Impact Platform, Carlos paso de una idea en una servilleta a un MVP validado con 12 clientes piloto y 47.000 EUR de financiacion ENISA aprobada. La calculadora de madurez le mostro que su idea tenia un 78% de viabilidad pero un 0% de validacion real. El Canvas con IA le ahorro meses de consultoria. Y el motor de experimentos A/B le demostro que 3 de sus 5 hipotesis eran correctas antes de invertir un euro.</w:t>
      </w:r>
    </w:p>
    <w:p>
      <w:r>
        <w:br w:type="page"/>
      </w:r>
    </w:p>
    <w:p>
      <w:pPr>
        <w:pStyle w:val="Heading2"/>
      </w:pPr>
      <w:r>
        <w:t>2. El contexto: Carlos y su idea</w:t>
      </w:r>
    </w:p>
    <w:p>
      <w:r>
        <w:t>Carlos trabaja en una planta de componentes de automocion en el Valle de Asua. Ve cada dia como las pymes del sector pierden dinero gestionando devoluciones, mermas y residuos industriales. Pallets que van y vienen, documentacion en papel, trazabilidad inexistente. Su idea: una plataforma SaaS que digitalice la logistica inversa para pymes industriales.</w:t>
      </w:r>
    </w:p>
    <w:p>
      <w:r>
        <w:t>El problema: Carlos es ingeniero, no empresario. Sabe de procesos industriales pero no de modelos de negocio, validacion de mercado ni financiacion publica. Ha leido 3 libros sobre startups, tiene un Excel con "numeros" y una carpeta de Google Drive con 47 documentos desordenados. Lleva 2 anos asi.</w:t>
      </w:r>
    </w:p>
    <w:p>
      <w:pPr>
        <w:pStyle w:val="Heading3"/>
      </w:pPr>
      <w:r>
        <w:t>Los numeros antes de Emprendimiento</w:t>
      </w:r>
    </w:p>
    <w:tbl>
      <w:tblPr>
        <w:tblStyle w:val="LightGrid-Accent1"/>
        <w:tblW w:type="auto" w:w="0"/>
        <w:tblLook w:firstColumn="1" w:firstRow="1" w:lastColumn="0" w:lastRow="0" w:noHBand="0" w:noVBand="1" w:val="04A0"/>
      </w:tblPr>
      <w:tblGrid>
        <w:gridCol w:w="4320"/>
        <w:gridCol w:w="4320"/>
      </w:tblGrid>
      <w:tr>
        <w:tc>
          <w:tcPr>
            <w:tcW w:type="dxa" w:w="4320"/>
          </w:tcPr>
          <w:p>
            <w:r>
              <w:t>Metrica</w:t>
            </w:r>
          </w:p>
        </w:tc>
        <w:tc>
          <w:tcPr>
            <w:tcW w:type="dxa" w:w="4320"/>
          </w:tcPr>
          <w:p>
            <w:r>
              <w:t>Valor</w:t>
            </w:r>
          </w:p>
        </w:tc>
      </w:tr>
      <w:tr>
        <w:tc>
          <w:tcPr>
            <w:tcW w:type="dxa" w:w="4320"/>
          </w:tcPr>
          <w:p>
            <w:r>
              <w:t>Tiempo con la idea</w:t>
            </w:r>
          </w:p>
        </w:tc>
        <w:tc>
          <w:tcPr>
            <w:tcW w:type="dxa" w:w="4320"/>
          </w:tcPr>
          <w:p>
            <w:r>
              <w:t>2 anos</w:t>
            </w:r>
          </w:p>
        </w:tc>
      </w:tr>
      <w:tr>
        <w:tc>
          <w:tcPr>
            <w:tcW w:type="dxa" w:w="4320"/>
          </w:tcPr>
          <w:p>
            <w:r>
              <w:t>Dinero invertido en consultoria</w:t>
            </w:r>
          </w:p>
        </w:tc>
        <w:tc>
          <w:tcPr>
            <w:tcW w:type="dxa" w:w="4320"/>
          </w:tcPr>
          <w:p>
            <w:r>
              <w:t>0 EUR (miedo a gastar)</w:t>
            </w:r>
          </w:p>
        </w:tc>
      </w:tr>
      <w:tr>
        <w:tc>
          <w:tcPr>
            <w:tcW w:type="dxa" w:w="4320"/>
          </w:tcPr>
          <w:p>
            <w:r>
              <w:t>Clientes potenciales contactados</w:t>
            </w:r>
          </w:p>
        </w:tc>
        <w:tc>
          <w:tcPr>
            <w:tcW w:type="dxa" w:w="4320"/>
          </w:tcPr>
          <w:p>
            <w:r>
              <w:t>0</w:t>
            </w:r>
          </w:p>
        </w:tc>
      </w:tr>
      <w:tr>
        <w:tc>
          <w:tcPr>
            <w:tcW w:type="dxa" w:w="4320"/>
          </w:tcPr>
          <w:p>
            <w:r>
              <w:t>Modelo de negocio formalizado</w:t>
            </w:r>
          </w:p>
        </w:tc>
        <w:tc>
          <w:tcPr>
            <w:tcW w:type="dxa" w:w="4320"/>
          </w:tcPr>
          <w:p>
            <w:r>
              <w:t>No (solo intuicion)</w:t>
            </w:r>
          </w:p>
        </w:tc>
      </w:tr>
      <w:tr>
        <w:tc>
          <w:tcPr>
            <w:tcW w:type="dxa" w:w="4320"/>
          </w:tcPr>
          <w:p>
            <w:r>
              <w:t>Financiacion solicitada</w:t>
            </w:r>
          </w:p>
        </w:tc>
        <w:tc>
          <w:tcPr>
            <w:tcW w:type="dxa" w:w="4320"/>
          </w:tcPr>
          <w:p>
            <w:r>
              <w:t>0 EUR</w:t>
            </w:r>
          </w:p>
        </w:tc>
      </w:tr>
      <w:tr>
        <w:tc>
          <w:tcPr>
            <w:tcW w:type="dxa" w:w="4320"/>
          </w:tcPr>
          <w:p>
            <w:r>
              <w:t>MVP desarrollado</w:t>
            </w:r>
          </w:p>
        </w:tc>
        <w:tc>
          <w:tcPr>
            <w:tcW w:type="dxa" w:w="4320"/>
          </w:tcPr>
          <w:p>
            <w:r>
              <w:t>No</w:t>
            </w:r>
          </w:p>
        </w:tc>
      </w:tr>
    </w:tbl>
    <w:p>
      <w:r>
        <w:br w:type="page"/>
      </w:r>
    </w:p>
    <w:p>
      <w:pPr>
        <w:pStyle w:val="Heading2"/>
      </w:pPr>
      <w:r>
        <w:t>3. El dolor: invertir a ciegas</w:t>
      </w:r>
    </w:p>
    <w:p>
      <w:r>
        <w:rPr>
          <w:b/>
        </w:rPr>
        <w:t xml:space="preserve">Paralisis por analisis: </w:t>
      </w:r>
      <w:r>
        <w:t>Carlos tiene 47 documentos, 3 libros subrayados y 0 decisiones tomadas. No sabe si empezar por el producto, por los clientes o por la financiacion.</w:t>
      </w:r>
    </w:p>
    <w:p>
      <w:r>
        <w:rPr>
          <w:b/>
        </w:rPr>
        <w:t xml:space="preserve">Miedo a la inversion: </w:t>
      </w:r>
      <w:r>
        <w:t>Un consultor le pidio 8.000 EUR por un plan de negocio. Un estudio de mercado, 5.000 EUR. Carlos gana 3.200 EUR/mes y tiene hipoteca. No puede arriesgar asi.</w:t>
      </w:r>
    </w:p>
    <w:p>
      <w:r>
        <w:rPr>
          <w:b/>
        </w:rPr>
        <w:t xml:space="preserve">Sindrome del impostor tecnico: </w:t>
      </w:r>
      <w:r>
        <w:t>Sabe de ingenieria pero se siente un fraude hablando de "propuesta de valor" o "customer acquisition cost". El vocabulario emprendedor le suena a humo.</w:t>
      </w:r>
    </w:p>
    <w:p>
      <w:r>
        <w:rPr>
          <w:b/>
        </w:rPr>
        <w:t xml:space="preserve">Desconocimiento de ayudas: </w:t>
      </w:r>
      <w:r>
        <w:t>No sabia que ENISA financia hasta 75.000 EUR sin aval personal para emprendedores con idea validada. Tampoco conocia las lineas ICO para innovacion.</w:t>
      </w:r>
    </w:p>
    <w:p>
      <w:r>
        <w:br w:type="page"/>
      </w:r>
    </w:p>
    <w:p>
      <w:pPr>
        <w:pStyle w:val="Heading2"/>
      </w:pPr>
      <w:r>
        <w:t>4. El momento decisivo: la calculadora de madurez</w:t>
      </w:r>
    </w:p>
    <w:p>
      <w:r>
        <w:t>Marzo de 2026. Carlos ve un post en LinkedIn de un emprendedor de Sevilla que cuenta como la calculadora de madurez de Emprendimiento le abrio los ojos. "5 minutos que me ahorraron 6 meses de dar vueltas." Carlos entra, hace el test gratuito.</w:t>
      </w:r>
    </w:p>
    <w:p>
      <w:r>
        <w:t>El resultado le impacta: "Tu idea tiene un 78% de madurez conceptual, pero un 0% de validacion de mercado y un 12% de preparacion financiera. Tu mayor riesgo no es la idea: es que llevas 2 anos sin hablar con un solo cliente potencial."</w:t>
      </w:r>
    </w:p>
    <w:p>
      <w:r>
        <w:rPr>
          <w:i/>
        </w:rPr>
        <w:t>Carlos se registro esa misma noche. Plan gratuito. En 20 minutos, la IA le habia generado su primer Business Model Canvas.</w:t>
      </w:r>
    </w:p>
    <w:p>
      <w:r>
        <w:br w:type="page"/>
      </w:r>
    </w:p>
    <w:p>
      <w:pPr>
        <w:pStyle w:val="Heading2"/>
      </w:pPr>
      <w:r>
        <w:t>5. Los 60 dias de transformacion</w:t>
      </w:r>
    </w:p>
    <w:p>
      <w:pPr>
        <w:pStyle w:val="Heading3"/>
      </w:pPr>
      <w:r>
        <w:t>Semana 1 - Calculadora + Canvas IA</w:t>
      </w:r>
    </w:p>
    <w:p>
      <w:r>
        <w:t>Carlos completa la calculadora de madurez digital (5 min). Resultado: 78% conceptual, 0% validacion. Describe su idea al Canvas IA: problema, solucion, clientes. En 20 minutos tiene un Business Model Canvas completo que le habria costado semanas con un consultor. Health Score: 22/100.</w:t>
      </w:r>
    </w:p>
    <w:p>
      <w:pPr>
        <w:pStyle w:val="Heading3"/>
      </w:pPr>
      <w:r>
        <w:t>Semana 2 - Hipotesis y primeros experimentos</w:t>
      </w:r>
    </w:p>
    <w:p>
      <w:r>
        <w:t>El copilot proactivo le sugiere: "Tienes un canvas solido pero 0 validacion. Define 5 hipotesis." Carlos formula: (1) Las pymes industriales pierden &gt;5.000 EUR/ano en logistica inversa, (2) Pagarian 200 EUR/mes por digitalizarla, (3) El decision maker es el director de operaciones, (4) La integracion con su ERP es imprescindible, (5) Necesitan resultados en &lt;30 dias.</w:t>
      </w:r>
    </w:p>
    <w:p>
      <w:pPr>
        <w:pStyle w:val="Heading3"/>
      </w:pPr>
      <w:r>
        <w:t>Semana 3-4 - Validacion con clientes reales</w:t>
      </w:r>
    </w:p>
    <w:p>
      <w:r>
        <w:t>El motor de experimentos A/B le ayuda a disenar una landing page fake-door y un formulario de interes. Contacta 25 pymes del Pais Vasco (email + LinkedIn). 12 responden. 8 aceptan una demo. Hipotesis 1, 2 y 3 validadas. Hipotesis 4 refutada (no necesitan integracion ERP, quieren app movil). Health Score: 58/100.</w:t>
      </w:r>
    </w:p>
    <w:p>
      <w:pPr>
        <w:pStyle w:val="Heading3"/>
      </w:pPr>
      <w:r>
        <w:t>Semana 5-6 - MVP y primeros pilotos</w:t>
      </w:r>
    </w:p>
    <w:p>
      <w:r>
        <w:t>Con 3 hipotesis validadas, Carlos construye un MVP minimo (Notion + formulario + WhatsApp). 5 de las 8 empresas aceptan probarlo gratis durante 1 mes. Las proyecciones financieras de la plataforma le muestran: con 30 clientes a 200 EUR/mes, el negocio es rentable. Break-even: mes 8.</w:t>
      </w:r>
    </w:p>
    <w:p>
      <w:pPr>
        <w:pStyle w:val="Heading3"/>
      </w:pPr>
      <w:r>
        <w:t>Semana 7-8 - Financiacion ENISA</w:t>
      </w:r>
    </w:p>
    <w:p>
      <w:r>
        <w:t>El copilot proactivo detecta que Carlos cumple los requisitos de ENISA y le avisa: "Tienes hipotesis validadas, pilotos activos y proyecciones financieras. Estas listo para solicitar." Carlos prepara el dossier con las herramientas de la plataforma. Solicita 47.000 EUR. Health Score: 82/100. Insignia: "Financiacion Iniciada".</w:t>
      </w:r>
    </w:p>
    <w:p>
      <w:r>
        <w:br w:type="page"/>
      </w:r>
    </w:p>
    <w:p>
      <w:pPr>
        <w:pStyle w:val="Heading2"/>
      </w:pPr>
      <w:r>
        <w:t>6. Los resultados: cifras que hablan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Metrica</w:t>
            </w:r>
          </w:p>
        </w:tc>
        <w:tc>
          <w:tcPr>
            <w:tcW w:type="dxa" w:w="2160"/>
          </w:tcPr>
          <w:p>
            <w:r>
              <w:t>Antes</w:t>
            </w:r>
          </w:p>
        </w:tc>
        <w:tc>
          <w:tcPr>
            <w:tcW w:type="dxa" w:w="2160"/>
          </w:tcPr>
          <w:p>
            <w:r>
              <w:t>Despues (60 dias)</w:t>
            </w:r>
          </w:p>
        </w:tc>
        <w:tc>
          <w:tcPr>
            <w:tcW w:type="dxa" w:w="2160"/>
          </w:tcPr>
          <w:p>
            <w:r>
              <w:t>Cambio</w:t>
            </w:r>
          </w:p>
        </w:tc>
      </w:tr>
      <w:tr>
        <w:tc>
          <w:tcPr>
            <w:tcW w:type="dxa" w:w="2160"/>
          </w:tcPr>
          <w:p>
            <w:r>
              <w:t>Tiempo idea a MVP</w:t>
            </w:r>
          </w:p>
        </w:tc>
        <w:tc>
          <w:tcPr>
            <w:tcW w:type="dxa" w:w="2160"/>
          </w:tcPr>
          <w:p>
            <w:r>
              <w:t>2 anos (sin avanzar)</w:t>
            </w:r>
          </w:p>
        </w:tc>
        <w:tc>
          <w:tcPr>
            <w:tcW w:type="dxa" w:w="2160"/>
          </w:tcPr>
          <w:p>
            <w:r>
              <w:t>60 dias</w:t>
            </w:r>
          </w:p>
        </w:tc>
        <w:tc>
          <w:tcPr>
            <w:tcW w:type="dxa" w:w="2160"/>
          </w:tcPr>
          <w:p>
            <w:r>
              <w:t>-97%</w:t>
            </w:r>
          </w:p>
        </w:tc>
      </w:tr>
      <w:tr>
        <w:tc>
          <w:tcPr>
            <w:tcW w:type="dxa" w:w="2160"/>
          </w:tcPr>
          <w:p>
            <w:r>
              <w:t>Inversion en consultoria</w:t>
            </w:r>
          </w:p>
        </w:tc>
        <w:tc>
          <w:tcPr>
            <w:tcW w:type="dxa" w:w="2160"/>
          </w:tcPr>
          <w:p>
            <w:r>
              <w:t>0 EUR (paralisis)</w:t>
            </w:r>
          </w:p>
        </w:tc>
        <w:tc>
          <w:tcPr>
            <w:tcW w:type="dxa" w:w="2160"/>
          </w:tcPr>
          <w:p>
            <w:r>
              <w:t>39 EUR/mes</w:t>
            </w:r>
          </w:p>
        </w:tc>
        <w:tc>
          <w:tcPr>
            <w:tcW w:type="dxa" w:w="2160"/>
          </w:tcPr>
          <w:p>
            <w:r>
              <w:t>Accesible</w:t>
            </w:r>
          </w:p>
        </w:tc>
      </w:tr>
      <w:tr>
        <w:tc>
          <w:tcPr>
            <w:tcW w:type="dxa" w:w="2160"/>
          </w:tcPr>
          <w:p>
            <w:r>
              <w:t>Hipotesis validadas</w:t>
            </w:r>
          </w:p>
        </w:tc>
        <w:tc>
          <w:tcPr>
            <w:tcW w:type="dxa" w:w="2160"/>
          </w:tcPr>
          <w:p>
            <w:r>
              <w:t>0</w:t>
            </w:r>
          </w:p>
        </w:tc>
        <w:tc>
          <w:tcPr>
            <w:tcW w:type="dxa" w:w="2160"/>
          </w:tcPr>
          <w:p>
            <w:r>
              <w:t>3 de 5</w:t>
            </w:r>
          </w:p>
        </w:tc>
        <w:tc>
          <w:tcPr>
            <w:tcW w:type="dxa" w:w="2160"/>
          </w:tcPr>
          <w:p>
            <w:r>
              <w:t>+3</w:t>
            </w:r>
          </w:p>
        </w:tc>
      </w:tr>
      <w:tr>
        <w:tc>
          <w:tcPr>
            <w:tcW w:type="dxa" w:w="2160"/>
          </w:tcPr>
          <w:p>
            <w:r>
              <w:t>Clientes piloto</w:t>
            </w:r>
          </w:p>
        </w:tc>
        <w:tc>
          <w:tcPr>
            <w:tcW w:type="dxa" w:w="2160"/>
          </w:tcPr>
          <w:p>
            <w:r>
              <w:t>0</w:t>
            </w:r>
          </w:p>
        </w:tc>
        <w:tc>
          <w:tcPr>
            <w:tcW w:type="dxa" w:w="2160"/>
          </w:tcPr>
          <w:p>
            <w:r>
              <w:t>12 interesados, 5 activos</w:t>
            </w:r>
          </w:p>
        </w:tc>
        <w:tc>
          <w:tcPr>
            <w:tcW w:type="dxa" w:w="2160"/>
          </w:tcPr>
          <w:p>
            <w:r>
              <w:t>Nuevo</w:t>
            </w:r>
          </w:p>
        </w:tc>
      </w:tr>
      <w:tr>
        <w:tc>
          <w:tcPr>
            <w:tcW w:type="dxa" w:w="2160"/>
          </w:tcPr>
          <w:p>
            <w:r>
              <w:t>Financiacion conseguida</w:t>
            </w:r>
          </w:p>
        </w:tc>
        <w:tc>
          <w:tcPr>
            <w:tcW w:type="dxa" w:w="2160"/>
          </w:tcPr>
          <w:p>
            <w:r>
              <w:t>0 EUR</w:t>
            </w:r>
          </w:p>
        </w:tc>
        <w:tc>
          <w:tcPr>
            <w:tcW w:type="dxa" w:w="2160"/>
          </w:tcPr>
          <w:p>
            <w:r>
              <w:t>47.000 EUR (ENISA)</w:t>
            </w:r>
          </w:p>
        </w:tc>
        <w:tc>
          <w:tcPr>
            <w:tcW w:type="dxa" w:w="2160"/>
          </w:tcPr>
          <w:p>
            <w:r>
              <w:t>Nuevo</w:t>
            </w:r>
          </w:p>
        </w:tc>
      </w:tr>
      <w:tr>
        <w:tc>
          <w:tcPr>
            <w:tcW w:type="dxa" w:w="2160"/>
          </w:tcPr>
          <w:p>
            <w:r>
              <w:t>Health Score emprendedor</w:t>
            </w:r>
          </w:p>
        </w:tc>
        <w:tc>
          <w:tcPr>
            <w:tcW w:type="dxa" w:w="2160"/>
          </w:tcPr>
          <w:p>
            <w:r>
              <w:t>N/A</w:t>
            </w:r>
          </w:p>
        </w:tc>
        <w:tc>
          <w:tcPr>
            <w:tcW w:type="dxa" w:w="2160"/>
          </w:tcPr>
          <w:p>
            <w:r>
              <w:t>82/100</w:t>
            </w:r>
          </w:p>
        </w:tc>
        <w:tc>
          <w:tcPr>
            <w:tcW w:type="dxa" w:w="2160"/>
          </w:tcPr>
          <w:p>
            <w:r>
              <w:t>Nuevo</w:t>
            </w:r>
          </w:p>
        </w:tc>
      </w:tr>
      <w:tr>
        <w:tc>
          <w:tcPr>
            <w:tcW w:type="dxa" w:w="2160"/>
          </w:tcPr>
          <w:p>
            <w:r>
              <w:t>Insignias obtenidas</w:t>
            </w:r>
          </w:p>
        </w:tc>
        <w:tc>
          <w:tcPr>
            <w:tcW w:type="dxa" w:w="2160"/>
          </w:tcPr>
          <w:p>
            <w:r>
              <w:t>0</w:t>
            </w:r>
          </w:p>
        </w:tc>
        <w:tc>
          <w:tcPr>
            <w:tcW w:type="dxa" w:w="2160"/>
          </w:tcPr>
          <w:p>
            <w:r>
              <w:t>7 de 15</w:t>
            </w:r>
          </w:p>
        </w:tc>
        <w:tc>
          <w:tcPr>
            <w:tcW w:type="dxa" w:w="2160"/>
          </w:tcPr>
          <w:p>
            <w:r>
              <w:t>+7</w:t>
            </w:r>
          </w:p>
        </w:tc>
      </w:tr>
    </w:tbl>
    <w:p>
      <w:r>
        <w:br w:type="page"/>
      </w:r>
    </w:p>
    <w:p>
      <w:pPr>
        <w:pStyle w:val="Heading2"/>
      </w:pPr>
      <w:r>
        <w:t>7. La voz de Carlos (testimonial)</w:t>
      </w:r>
    </w:p>
    <w:p>
      <w:r>
        <w:rPr>
          <w:i/>
          <w:sz w:val="24"/>
        </w:rPr>
        <w:t>La calculadora de madurez me abrio los ojos. Llevaba 2 anos dandole vueltas a mi idea sin hablar con un solo cliente. El Canvas con IA me ahorro meses de prueba y error: en 20 minutos tenia un modelo de negocio que un consultor me habria cobrado 8.000 euros. Y cuando el copilot me aviso de la financiacion ENISA, no me lo podia creer. En 60 dias pase de tener una idea en una servilleta a tener un MVP con 5 pilotos y 47.000 euros aprobados.</w:t>
      </w:r>
    </w:p>
    <w:p>
      <w:r>
        <w:rPr>
          <w:b/>
        </w:rPr>
        <w:t>- Carlos Etxebarria, 38 anos, ingeniero industrial y emprendedor, Bilbao</w:t>
      </w:r>
    </w:p>
    <w:p>
      <w:r>
        <w:br w:type="page"/>
      </w:r>
    </w:p>
    <w:p>
      <w:pPr>
        <w:pStyle w:val="Heading2"/>
      </w:pPr>
      <w:r>
        <w:t>8. El momento cumbre: ENISA aprueba la financiacion</w:t>
      </w:r>
    </w:p>
    <w:p>
      <w:r>
        <w:t>Dia 52. Carlos recibe un email de ENISA: "Estimado Sr. Etxebarria, le comunicamos que su solicitud de prestamo participativo por importe de 47.000 EUR ha sido aprobada." Llama a su mujer llorando desde el coche en el aparcamiento de la fabrica.</w:t>
      </w:r>
    </w:p>
    <w:p>
      <w:r>
        <w:t>Lo que ENISA valoro fue exactamente lo que Carlos habia construido en la plataforma: hipotesis validadas con datos reales, 5 pilotos activos, proyecciones financieras coherentes y un plan de accion claro. "Su dossier era de los mejor documentados que hemos recibido este trimestre", le dijo el analista.</w:t>
      </w:r>
    </w:p>
    <w:p>
      <w:r>
        <w:br w:type="page"/>
      </w:r>
    </w:p>
    <w:p>
      <w:pPr>
        <w:pStyle w:val="Heading2"/>
      </w:pPr>
      <w:r>
        <w:t>9. Metricas detalladas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KPI</w:t>
            </w:r>
          </w:p>
        </w:tc>
        <w:tc>
          <w:tcPr>
            <w:tcW w:type="dxa" w:w="2160"/>
          </w:tcPr>
          <w:p>
            <w:r>
              <w:t>Antes</w:t>
            </w:r>
          </w:p>
        </w:tc>
        <w:tc>
          <w:tcPr>
            <w:tcW w:type="dxa" w:w="2160"/>
          </w:tcPr>
          <w:p>
            <w:r>
              <w:t>Despues</w:t>
            </w:r>
          </w:p>
        </w:tc>
        <w:tc>
          <w:tcPr>
            <w:tcW w:type="dxa" w:w="2160"/>
          </w:tcPr>
          <w:p>
            <w:r>
              <w:t>Variacion</w:t>
            </w:r>
          </w:p>
        </w:tc>
      </w:tr>
      <w:tr>
        <w:tc>
          <w:tcPr>
            <w:tcW w:type="dxa" w:w="2160"/>
          </w:tcPr>
          <w:p>
            <w:r>
              <w:t>Tiempo generar Business Model Canvas</w:t>
            </w:r>
          </w:p>
        </w:tc>
        <w:tc>
          <w:tcPr>
            <w:tcW w:type="dxa" w:w="2160"/>
          </w:tcPr>
          <w:p>
            <w:r>
              <w:t>Nunca (no sabia)</w:t>
            </w:r>
          </w:p>
        </w:tc>
        <w:tc>
          <w:tcPr>
            <w:tcW w:type="dxa" w:w="2160"/>
          </w:tcPr>
          <w:p>
            <w:r>
              <w:t>20 min (IA)</w:t>
            </w:r>
          </w:p>
        </w:tc>
        <w:tc>
          <w:tcPr>
            <w:tcW w:type="dxa" w:w="2160"/>
          </w:tcPr>
          <w:p>
            <w:r>
              <w:t>De 0 a listo</w:t>
            </w:r>
          </w:p>
        </w:tc>
      </w:tr>
      <w:tr>
        <w:tc>
          <w:tcPr>
            <w:tcW w:type="dxa" w:w="2160"/>
          </w:tcPr>
          <w:p>
            <w:r>
              <w:t>Coste validacion de mercado</w:t>
            </w:r>
          </w:p>
        </w:tc>
        <w:tc>
          <w:tcPr>
            <w:tcW w:type="dxa" w:w="2160"/>
          </w:tcPr>
          <w:p>
            <w:r>
              <w:t>&gt;5.000 EUR (consultor)</w:t>
            </w:r>
          </w:p>
        </w:tc>
        <w:tc>
          <w:tcPr>
            <w:tcW w:type="dxa" w:w="2160"/>
          </w:tcPr>
          <w:p>
            <w:r>
              <w:t>0 EUR (herramientas plataforma)</w:t>
            </w:r>
          </w:p>
        </w:tc>
        <w:tc>
          <w:tcPr>
            <w:tcW w:type="dxa" w:w="2160"/>
          </w:tcPr>
          <w:p>
            <w:r>
              <w:t>-100%</w:t>
            </w:r>
          </w:p>
        </w:tc>
      </w:tr>
      <w:tr>
        <w:tc>
          <w:tcPr>
            <w:tcW w:type="dxa" w:w="2160"/>
          </w:tcPr>
          <w:p>
            <w:r>
              <w:t>Tasa respuesta clientes potenciales</w:t>
            </w:r>
          </w:p>
        </w:tc>
        <w:tc>
          <w:tcPr>
            <w:tcW w:type="dxa" w:w="2160"/>
          </w:tcPr>
          <w:p>
            <w:r>
              <w:t>N/A (no contacto)</w:t>
            </w:r>
          </w:p>
        </w:tc>
        <w:tc>
          <w:tcPr>
            <w:tcW w:type="dxa" w:w="2160"/>
          </w:tcPr>
          <w:p>
            <w:r>
              <w:t>48% (12/25)</w:t>
            </w:r>
          </w:p>
        </w:tc>
        <w:tc>
          <w:tcPr>
            <w:tcW w:type="dxa" w:w="2160"/>
          </w:tcPr>
          <w:p>
            <w:r>
              <w:t>Nuevo</w:t>
            </w:r>
          </w:p>
        </w:tc>
      </w:tr>
      <w:tr>
        <w:tc>
          <w:tcPr>
            <w:tcW w:type="dxa" w:w="2160"/>
          </w:tcPr>
          <w:p>
            <w:r>
              <w:t>Documentos financieros para ENISA</w:t>
            </w:r>
          </w:p>
        </w:tc>
        <w:tc>
          <w:tcPr>
            <w:tcW w:type="dxa" w:w="2160"/>
          </w:tcPr>
          <w:p>
            <w:r>
              <w:t>0</w:t>
            </w:r>
          </w:p>
        </w:tc>
        <w:tc>
          <w:tcPr>
            <w:tcW w:type="dxa" w:w="2160"/>
          </w:tcPr>
          <w:p>
            <w:r>
              <w:t>4 completos (auto-generados)</w:t>
            </w:r>
          </w:p>
        </w:tc>
        <w:tc>
          <w:tcPr>
            <w:tcW w:type="dxa" w:w="2160"/>
          </w:tcPr>
          <w:p>
            <w:r>
              <w:t>Nuevo</w:t>
            </w:r>
          </w:p>
        </w:tc>
      </w:tr>
      <w:tr>
        <w:tc>
          <w:tcPr>
            <w:tcW w:type="dxa" w:w="2160"/>
          </w:tcPr>
          <w:p>
            <w:r>
              <w:t>Confianza emprendedora (autoeval)</w:t>
            </w:r>
          </w:p>
        </w:tc>
        <w:tc>
          <w:tcPr>
            <w:tcW w:type="dxa" w:w="2160"/>
          </w:tcPr>
          <w:p>
            <w:r>
              <w:t>3/10</w:t>
            </w:r>
          </w:p>
        </w:tc>
        <w:tc>
          <w:tcPr>
            <w:tcW w:type="dxa" w:w="2160"/>
          </w:tcPr>
          <w:p>
            <w:r>
              <w:t>8/10</w:t>
            </w:r>
          </w:p>
        </w:tc>
        <w:tc>
          <w:tcPr>
            <w:tcW w:type="dxa" w:w="2160"/>
          </w:tcPr>
          <w:p>
            <w:r>
              <w:t>+167%</w:t>
            </w:r>
          </w:p>
        </w:tc>
      </w:tr>
    </w:tbl>
    <w:p>
      <w:r>
        <w:br w:type="page"/>
      </w:r>
    </w:p>
    <w:p>
      <w:pPr>
        <w:pStyle w:val="Heading2"/>
      </w:pPr>
      <w:r>
        <w:t>10. Propuesta de valor</w:t>
      </w:r>
    </w:p>
    <w:p>
      <w:pPr>
        <w:pStyle w:val="ListBullet"/>
      </w:pPr>
      <w:r>
        <w:t>Calculadora de madurez gratuita: descubre la viabilidad de tu idea en 5 minutos.</w:t>
      </w:r>
    </w:p>
    <w:p>
      <w:pPr>
        <w:pStyle w:val="ListBullet"/>
      </w:pPr>
      <w:r>
        <w:t>Business Model Canvas con IA: de la servilleta al modelo de negocio en 20 minutos.</w:t>
      </w:r>
    </w:p>
    <w:p>
      <w:pPr>
        <w:pStyle w:val="ListBullet"/>
      </w:pPr>
      <w:r>
        <w:t>Motor de experimentos: valida hipotesis con datos reales antes de invertir.</w:t>
      </w:r>
    </w:p>
    <w:p>
      <w:pPr>
        <w:pStyle w:val="ListBullet"/>
      </w:pPr>
      <w:r>
        <w:t>Copilot proactivo: te avisa de financiacion disponible cuando estas listo.</w:t>
      </w:r>
    </w:p>
    <w:p>
      <w:pPr>
        <w:pStyle w:val="ListBullet"/>
      </w:pPr>
      <w:r>
        <w:t>Proyecciones financieras: plantillas que impresionan a ENISA y a inversores.</w:t>
      </w:r>
    </w:p>
    <w:p>
      <w:pPr>
        <w:pStyle w:val="ListBullet"/>
      </w:pPr>
      <w:r>
        <w:t>Sin tarjeta de credito. Sin permanencia. Calculadora 100% gratis.</w:t>
      </w:r>
    </w:p>
    <w:p>
      <w:r>
        <w:br w:type="page"/>
      </w:r>
    </w:p>
    <w:p>
      <w:pPr>
        <w:pStyle w:val="Heading2"/>
      </w:pPr>
      <w:r>
        <w:t>11. Datos tecnicos</w:t>
      </w:r>
    </w:p>
    <w:tbl>
      <w:tblPr>
        <w:tblStyle w:val="LightGrid-Accent1"/>
        <w:tblW w:type="auto" w:w="0"/>
        <w:tblLook w:firstColumn="1" w:firstRow="1" w:lastColumn="0" w:lastRow="0" w:noHBand="0" w:noVBand="1" w:val="04A0"/>
      </w:tblPr>
      <w:tblGrid>
        <w:gridCol w:w="4320"/>
        <w:gridCol w:w="4320"/>
      </w:tblGrid>
      <w:tr>
        <w:tc>
          <w:tcPr>
            <w:tcW w:type="dxa" w:w="4320"/>
          </w:tcPr>
          <w:p>
            <w:r>
              <w:t>Parametro</w:t>
            </w:r>
          </w:p>
        </w:tc>
        <w:tc>
          <w:tcPr>
            <w:tcW w:type="dxa" w:w="4320"/>
          </w:tcPr>
          <w:p>
            <w:r>
              <w:t>Valor</w:t>
            </w:r>
          </w:p>
        </w:tc>
      </w:tr>
      <w:tr>
        <w:tc>
          <w:tcPr>
            <w:tcW w:type="dxa" w:w="4320"/>
          </w:tcPr>
          <w:p>
            <w:r>
              <w:t>Plataforma</w:t>
            </w:r>
          </w:p>
        </w:tc>
        <w:tc>
          <w:tcPr>
            <w:tcW w:type="dxa" w:w="4320"/>
          </w:tcPr>
          <w:p>
            <w:r>
              <w:t>Emprendimiento (vertical de Jaraba Impact Platform)</w:t>
            </w:r>
          </w:p>
        </w:tc>
      </w:tr>
      <w:tr>
        <w:tc>
          <w:tcPr>
            <w:tcW w:type="dxa" w:w="4320"/>
          </w:tcPr>
          <w:p>
            <w:r>
              <w:t>Plan</w:t>
            </w:r>
          </w:p>
        </w:tc>
        <w:tc>
          <w:tcPr>
            <w:tcW w:type="dxa" w:w="4320"/>
          </w:tcPr>
          <w:p>
            <w:r>
              <w:t>Free (calculadora) a Starter (39 EUR/mes)</w:t>
            </w:r>
          </w:p>
        </w:tc>
      </w:tr>
      <w:tr>
        <w:tc>
          <w:tcPr>
            <w:tcW w:type="dxa" w:w="4320"/>
          </w:tcPr>
          <w:p>
            <w:r>
              <w:t>Tiempo setup</w:t>
            </w:r>
          </w:p>
        </w:tc>
        <w:tc>
          <w:tcPr>
            <w:tcW w:type="dxa" w:w="4320"/>
          </w:tcPr>
          <w:p>
            <w:r>
              <w:t>25 minutos (calculadora + canvas)</w:t>
            </w:r>
          </w:p>
        </w:tc>
      </w:tr>
      <w:tr>
        <w:tc>
          <w:tcPr>
            <w:tcW w:type="dxa" w:w="4320"/>
          </w:tcPr>
          <w:p>
            <w:r>
              <w:t>Herramientas clave</w:t>
            </w:r>
          </w:p>
        </w:tc>
        <w:tc>
          <w:tcPr>
            <w:tcW w:type="dxa" w:w="4320"/>
          </w:tcPr>
          <w:p>
            <w:r>
              <w:t>Calculadora madurez, Canvas IA, Motor A/B, Proyecciones</w:t>
            </w:r>
          </w:p>
        </w:tc>
      </w:tr>
      <w:tr>
        <w:tc>
          <w:tcPr>
            <w:tcW w:type="dxa" w:w="4320"/>
          </w:tcPr>
          <w:p>
            <w:r>
              <w:t>Health Score final</w:t>
            </w:r>
          </w:p>
        </w:tc>
        <w:tc>
          <w:tcPr>
            <w:tcW w:type="dxa" w:w="4320"/>
          </w:tcPr>
          <w:p>
            <w:r>
              <w:t>82/100</w:t>
            </w:r>
          </w:p>
        </w:tc>
      </w:tr>
      <w:tr>
        <w:tc>
          <w:tcPr>
            <w:tcW w:type="dxa" w:w="4320"/>
          </w:tcPr>
          <w:p>
            <w:r>
              <w:t>Copilot IA</w:t>
            </w:r>
          </w:p>
        </w:tc>
        <w:tc>
          <w:tcPr>
            <w:tcW w:type="dxa" w:w="4320"/>
          </w:tcPr>
          <w:p>
            <w:r>
              <w:t>7 reglas proactivas, deteccion automatica de financiacion</w:t>
            </w:r>
          </w:p>
        </w:tc>
      </w:tr>
      <w:tr>
        <w:tc>
          <w:tcPr>
            <w:tcW w:type="dxa" w:w="4320"/>
          </w:tcPr>
          <w:p>
            <w:r>
              <w:t>Resultado</w:t>
            </w:r>
          </w:p>
        </w:tc>
        <w:tc>
          <w:tcPr>
            <w:tcW w:type="dxa" w:w="4320"/>
          </w:tcPr>
          <w:p>
            <w:r>
              <w:t>MVP con 5 pilotos + 47.000 EUR ENISA en 60 dias</w:t>
            </w:r>
          </w:p>
        </w:tc>
      </w:tr>
    </w:tbl>
    <w:p>
      <w:r>
        <w:br w:type="page"/>
      </w:r>
    </w:p>
    <w:p>
      <w:pPr>
        <w:pStyle w:val="Heading2"/>
      </w:pPr>
      <w:r>
        <w:t>Anexo A: Glosario</w:t>
      </w:r>
    </w:p>
    <w:p>
      <w:r>
        <w:rPr>
          <w:b/>
        </w:rPr>
        <w:t xml:space="preserve">A/B: </w:t>
      </w:r>
      <w:r>
        <w:t>Test que compara dos variantes para medir cual funciona mejor</w:t>
      </w:r>
    </w:p>
    <w:p>
      <w:r>
        <w:rPr>
          <w:b/>
        </w:rPr>
        <w:t xml:space="preserve">BMC: </w:t>
      </w:r>
      <w:r>
        <w:t>Business Model Canvas (lienzo de modelo de negocio)</w:t>
      </w:r>
    </w:p>
    <w:p>
      <w:r>
        <w:rPr>
          <w:b/>
        </w:rPr>
        <w:t xml:space="preserve">ENISA: </w:t>
      </w:r>
      <w:r>
        <w:t>Empresa Nacional de Innovacion (prestamos participativos sin aval)</w:t>
      </w:r>
    </w:p>
    <w:p>
      <w:r>
        <w:rPr>
          <w:b/>
        </w:rPr>
        <w:t xml:space="preserve">ICO: </w:t>
      </w:r>
      <w:r>
        <w:t>Instituto de Credito Oficial</w:t>
      </w:r>
    </w:p>
    <w:p>
      <w:r>
        <w:rPr>
          <w:b/>
        </w:rPr>
        <w:t xml:space="preserve">MVP: </w:t>
      </w:r>
      <w:r>
        <w:t>Minimum Viable Product (producto minimo viable)</w:t>
      </w:r>
    </w:p>
    <w:p>
      <w:r>
        <w:rPr>
          <w:b/>
        </w:rPr>
        <w:t xml:space="preserve">SaaS: </w:t>
      </w:r>
      <w:r>
        <w:t>Software as a Service</w:t>
      </w:r>
    </w:p>
    <w:p>
      <w:pPr>
        <w:jc w:val="center"/>
      </w:pPr>
      <w:r>
        <w:rPr>
          <w:color w:val="999999"/>
          <w:sz w:val="16"/>
        </w:rPr>
        <w:t>2026 PED S.L. - Jaraba Impact Platform - Documento confidencial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FF8C4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FF8C4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FF8C4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